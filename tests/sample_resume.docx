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SAMPLE</w:t>
      </w:r>
    </w:p>
    <w:p>
      <w:r>
        <w:t>alex@example.com | (555) 010-2000 | linkedin.com/in/alexsample</w:t>
      </w:r>
    </w:p>
    <w:p>
      <w:pPr>
        <w:pStyle w:val="Heading1"/>
      </w:pPr>
      <w:r>
        <w:t>SUMMARY</w:t>
      </w:r>
    </w:p>
    <w:p>
      <w:r>
        <w:t>Software engineer with 4 years of experience building web backends in Python and working with cloud services.</w:t>
      </w:r>
    </w:p>
    <w:p>
      <w:pPr>
        <w:pStyle w:val="Heading1"/>
      </w:pPr>
      <w:r>
        <w:t>EXPERIENCE</w:t>
      </w:r>
    </w:p>
    <w:p>
      <w:r>
        <w:rPr>
          <w:b/>
        </w:rPr>
        <w:t>Acme Corp</w:t>
      </w:r>
      <w:r>
        <w:tab/>
        <w:t>Software Engineer</w:t>
        <w:tab/>
        <w:t>Jan 2022 – Present</w:t>
      </w:r>
    </w:p>
    <w:p>
      <w:pPr>
        <w:pStyle w:val="ListBullet"/>
      </w:pPr>
      <w:r>
        <w:t>Built services in Python and Flask that handled customer orders.</w:t>
      </w:r>
    </w:p>
    <w:p>
      <w:pPr>
        <w:pStyle w:val="ListBullet"/>
      </w:pPr>
      <w:r>
        <w:t xml:space="preserve">Worked on </w:t>
      </w:r>
      <w:r>
        <w:rPr>
          <w:i/>
        </w:rPr>
        <w:t>AWS</w:t>
      </w:r>
      <w:r>
        <w:t xml:space="preserve"> deployments and fixed bugs, cutting incidents by 30%.</w:t>
      </w:r>
    </w:p>
    <w:p>
      <w:pPr>
        <w:pStyle w:val="ListBullet"/>
      </w:pPr>
      <w:r>
        <w:t>Helped teammates with code reviews.</w:t>
      </w:r>
    </w:p>
    <w:p>
      <w:pPr>
        <w:pStyle w:val="Heading1"/>
      </w:pPr>
      <w:r>
        <w:t>SKILLS</w:t>
      </w:r>
    </w:p>
    <w:p>
      <w:r>
        <w:t>Python, Flask, SQL, AWS, Git, Docker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B.S. Computer Science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